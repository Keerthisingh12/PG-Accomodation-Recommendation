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6"/>
        </w:rPr>
        <w:t>🏠 PG Accommodation Recommendation System</w:t>
      </w:r>
    </w:p>
    <w:p>
      <w:pPr>
        <w:jc w:val="center"/>
      </w:pPr>
      <w:r>
        <w:rPr>
          <w:i/>
          <w:color w:val="444444"/>
          <w:sz w:val="24"/>
        </w:rPr>
        <w:t>Project Change Log &amp; Developer Notes</w:t>
      </w:r>
    </w:p>
    <w:p>
      <w:pPr>
        <w:jc w:val="center"/>
      </w:pPr>
      <w:r>
        <w:rPr>
          <w:sz w:val="18"/>
        </w:rPr>
        <w:t>Document Version: 1.0   |   Last Updated: 14 April 2026   |   Author: Parth Jha</w:t>
      </w:r>
    </w:p>
    <w:p/>
    <w:p>
      <w:pPr>
        <w:pStyle w:val="Heading1"/>
        <w:jc w:val="left"/>
      </w:pPr>
      <w:r>
        <w:rPr>
          <w:color w:val="1F3864"/>
        </w:rPr>
        <w:t>1. Purpose of This Document</w:t>
      </w:r>
    </w:p>
    <w:p>
      <w:r>
        <w:t>This document provides a complete, plain-language record of every change made to the PG Accommodation Recommendation System project. It is written so that anyone — including non-technical readers — can understand what was changed, why it was changed, and how the system works after the change. A new entry will be added each time the project is updated.</w:t>
      </w:r>
    </w:p>
    <w:p>
      <w:pPr>
        <w:pStyle w:val="Heading1"/>
        <w:jc w:val="left"/>
      </w:pPr>
      <w:r>
        <w:rPr>
          <w:color w:val="1F3864"/>
        </w:rPr>
        <w:t>2. Project Overview</w:t>
      </w:r>
    </w:p>
    <w:p>
      <w:r>
        <w:t>The PG Accommodation Recommendation System helps students and working professionals find the best-matching PG (Paying Guest) accommodation based on their preferences such as rent budget, WiFi, AC, meals, gender, and location. It uses a lightweight scoring approach (no heavy machine learning) to rank available PGs from a dataset and show the top matches with a rating and explanation.</w:t>
      </w:r>
    </w:p>
    <w:p>
      <w:pPr>
        <w:pStyle w:val="Heading2"/>
        <w:jc w:val="left"/>
      </w:pPr>
      <w:r>
        <w:rPr>
          <w:color w:val="1F3864"/>
        </w:rPr>
        <w:t>Technology Stack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Pandas &amp; NumPy — data processing</w:t>
      </w:r>
    </w:p>
    <w:p>
      <w:pPr>
        <w:pStyle w:val="ListBullet"/>
      </w:pPr>
      <w:r>
        <w:t>scikit-learn MinMaxScaler — feature normalization</w:t>
      </w:r>
    </w:p>
    <w:p>
      <w:pPr>
        <w:pStyle w:val="ListBullet"/>
      </w:pPr>
      <w:r>
        <w:t>rapidfuzz — fuzzy location matching (new)</w:t>
      </w:r>
    </w:p>
    <w:p>
      <w:pPr>
        <w:pStyle w:val="ListBullet"/>
      </w:pPr>
      <w:r>
        <w:t>python-docx — this changelog document (new)</w:t>
      </w:r>
    </w:p>
    <w:p>
      <w:pPr>
        <w:pStyle w:val="Heading1"/>
        <w:jc w:val="left"/>
      </w:pPr>
      <w:r>
        <w:rPr>
          <w:color w:val="1F3864"/>
        </w:rPr>
        <w:t>3. Change Log</w:t>
      </w:r>
    </w:p>
    <w:p>
      <w:pPr>
        <w:pStyle w:val="Heading2"/>
        <w:jc w:val="left"/>
      </w:pPr>
      <w:r>
        <w:rPr>
          <w:color w:val="1F3864"/>
        </w:rPr>
        <w:t>Version 1.0  —  Initial Working System</w:t>
      </w:r>
    </w:p>
    <w:p>
      <w:r>
        <w:rPr>
          <w:i/>
        </w:rPr>
        <w:t>Date: 13 April 2026   |   File: main.py (single file, 194 lines)</w:t>
      </w:r>
    </w:p>
    <w:p>
      <w:r>
        <w:t>This was the original version of the system. Everything — data loading, cleaning, encoding, user input, scoring, and output — was written in a single Python file called main.py. The system worked but had several important bugs and limitations described below.</w:t>
      </w:r>
    </w:p>
    <w:p>
      <w:pPr>
        <w:pStyle w:val="Heading3"/>
        <w:jc w:val="left"/>
      </w:pPr>
      <w:r>
        <w:rPr>
          <w:color w:val="1F3864"/>
        </w:rPr>
        <w:t>What Was Working in Version 1.0</w:t>
      </w:r>
    </w:p>
    <w:p>
      <w:pPr>
        <w:pStyle w:val="ListBullet"/>
      </w:pPr>
      <w:r>
        <w:t>Loaded PG data from CSV file</w:t>
      </w:r>
    </w:p>
    <w:p>
      <w:pPr>
        <w:pStyle w:val="ListBullet"/>
      </w:pPr>
      <w:r>
        <w:t>Cleaned and encoded Yes/No columns, Gender, Food Type, Curfew</w:t>
      </w:r>
    </w:p>
    <w:p>
      <w:pPr>
        <w:pStyle w:val="ListBullet"/>
      </w:pPr>
      <w:r>
        <w:t>Applied MinMaxScaler to Rent, Meals, and Floors</w:t>
      </w:r>
    </w:p>
    <w:p>
      <w:pPr>
        <w:pStyle w:val="ListBullet"/>
      </w:pPr>
      <w:r>
        <w:t>Accepted user input from command line</w:t>
      </w:r>
    </w:p>
    <w:p>
      <w:pPr>
        <w:pStyle w:val="ListBullet"/>
      </w:pPr>
      <w:r>
        <w:t>Hard-filtered PGs by availability and budget</w:t>
      </w:r>
    </w:p>
    <w:p>
      <w:pPr>
        <w:pStyle w:val="ListBullet"/>
      </w:pPr>
      <w:r>
        <w:t>Scored PGs using weighted absolute difference from user preferences</w:t>
      </w:r>
    </w:p>
    <w:p>
      <w:pPr>
        <w:pStyle w:val="ListBullet"/>
      </w:pPr>
      <w:r>
        <w:t>Converted scores to ratings and displayed a ranked table</w:t>
      </w:r>
    </w:p>
    <w:p>
      <w:pPr>
        <w:pStyle w:val="Heading3"/>
        <w:jc w:val="left"/>
      </w:pPr>
      <w:r>
        <w:rPr>
          <w:color w:val="1F3864"/>
        </w:rPr>
        <w:t>Known Bugs in Version 1.0 (Now Fixed)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Bug Description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Where in Code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Rent comparison mismatch — budget was normalized manually but PG rent was scaled by MinMaxScaler using a different formula, so the comparison was unreliable.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Lines 102–122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HIGH — wrong PGs could be filtered in/out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Gender filter too strict — used exact equality, so Co-ed PGs were never shown to Boys or Girls users.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Line 122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HIGH — missed valid PGs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Meals per day scale mismatch — user entered meals/3 (raw division) while PG values were already scaled by MinMaxScaler.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Lines 113, 144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MEDIUM — scoring inaccurate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Location match all-or-nothing — only gave a -0.2 bonus for exact string match; any typo or partial name got zero credit.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Lines 147–148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MEDIUM — poor location ranking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No empty-result guard — if no PGs matched the filters, the program crashed with a confusing pandas error instead of a friendly message.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Line 172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MEDIUM — poor user experience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Rating could be 0.0 — the normalization formula produced a rating of 0.0 for the worst match instead of 1.0.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Lines 160–161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LOW — misleading output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9 out of 14 encoded features were never used in scoring — Security, CCTV, Power Backup, Housekeeping, Parking, Lift, Drinking Water, Curfew Time, Food Type were all encoded but ignored.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Lines 133–140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MEDIUM — scoring incomplete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No output explanation — users had no idea why a PG was recommended.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Lines 177–194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LOW — poor transparency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Hardcoded weights — users could not express personal priorities.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Lines 133–140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LOW — not personalized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All logic in one file — no separation of concerns; impossible to test individual components or extend without breaking things.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Entire file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HIGH — bad architecture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Version 2.0  —  Full Refactor &amp; Bug Fixes</w:t>
      </w:r>
    </w:p>
    <w:p>
      <w:r>
        <w:rPr>
          <w:i/>
        </w:rPr>
        <w:t>Date: 14 April 2026   |   Files changed: main.py (rewritten), config.py (new), src/data_loader.py (new), src/preprocessor.py (new), src/recommender.py (new), src/explainer.py (new)</w:t>
      </w:r>
    </w:p>
    <w:p>
      <w:r>
        <w:t>This version completely restructures the project from one file into separate modules, fixes all 10 known bugs, and adds new intelligence features. The result is a system that is easier to read, test, maintain, and extend.</w:t>
      </w:r>
    </w:p>
    <w:p>
      <w:pPr>
        <w:pStyle w:val="Heading3"/>
        <w:jc w:val="left"/>
      </w:pPr>
      <w:r>
        <w:rPr>
          <w:color w:val="1F3864"/>
        </w:rPr>
        <w:t>2a. Architectural Changes — What Was Reorganised</w:t>
      </w:r>
    </w:p>
    <w:p>
      <w:r>
        <w:t>The single 194-line main.py has been split into 6 focused files: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Why It Exists Separately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config.py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Stores all settings: file paths, weights, thresholds, gender rules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One place to change any setting without touching logic code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src/data_loader.py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Reads the CSV, checks all columns exist, removes duplicates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Keeps file I/O isolated; easy to swap CSV for a database later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src/preprocessor.py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Encodes Yes/No columns, scales numbers, engineers new features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Preprocessing is reusable and testable on its own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src/recommender.py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Applies hard filter, scores PGs, assigns ratings and ranks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The brain of the system; can be called by CLI or a web API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src/explainer.py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Generates 'Why this PG?' text and assigns badges to results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Explanation logic is separate so it can be styled for any UI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main.py (rewritten)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Orchestrates everything: asks user, calls modules, prints results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Acts as the glue; contains no business logic itself</w:t>
            </w:r>
          </w:p>
        </w:tc>
      </w:tr>
    </w:tbl>
    <w:p/>
    <w:p>
      <w:pPr>
        <w:pStyle w:val="Heading3"/>
        <w:jc w:val="left"/>
      </w:pPr>
      <w:r>
        <w:rPr>
          <w:color w:val="1F3864"/>
        </w:rPr>
        <w:t>New Folder Structure</w:t>
      </w:r>
    </w:p>
    <w:p>
      <w:r>
        <w:rPr>
          <w:rFonts w:ascii="Courier New" w:hAnsi="Courier New"/>
        </w:rPr>
        <w:t>PG_Recommendation/</w:t>
        <w:br/>
        <w:t>├── data/</w:t>
        <w:br/>
        <w:t>│   ├── raw/   ← CSV file lives here</w:t>
        <w:br/>
        <w:t>│   └── processed/   ← future: cached pre-processed data</w:t>
        <w:br/>
        <w:t>├── src/</w:t>
        <w:br/>
        <w:t>│   ├── __init__.py</w:t>
        <w:br/>
        <w:t>│   ├── data_loader.py</w:t>
        <w:br/>
        <w:t>│   ├── preprocessor.py</w:t>
        <w:br/>
        <w:t>│   ├── recommender.py</w:t>
        <w:br/>
        <w:t>│   └── explainer.py</w:t>
        <w:br/>
        <w:t>├── config.py</w:t>
        <w:br/>
        <w:t>├── main.py</w:t>
        <w:br/>
        <w:t>├── requirements.txt</w:t>
        <w:br/>
        <w:t>└── PG_Recommendation_Changelog.docx</w:t>
      </w:r>
    </w:p>
    <w:p/>
    <w:p>
      <w:pPr>
        <w:pStyle w:val="Heading3"/>
        <w:jc w:val="left"/>
      </w:pPr>
      <w:r>
        <w:rPr>
          <w:color w:val="1F3864"/>
        </w:rPr>
        <w:t>2b. Bug Fixes — What Was Fixed and How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Bug #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Fix Applied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Simple Explanation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1 — Rent comparison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Hard filter now uses Original_Rent (raw ₹) column which is saved before MinMaxScaler runs. Budget (₹) is compared directly to Original_Rent (₹).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We now compare apples to apples — both values in rupees.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2 — Gender filter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 GENDER_COMPAT dictionary maps each user preference to a list of acceptable PG genders. Boys users see Boys + Co-ed. Girls see Girls + Co-ed.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Co-ed PGs are now correctly shown to boys and girls users.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3 — Meals scale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A normalize_user_meals() helper applies the same formula MinMaxScaler uses: (meals - 2) / 1, giving 0.0 for 2 meals and 1.0 for 3.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User meals and PG meals are now on the same 0-to-1 scale.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4 — Location matching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rapidfuzz.fuzz.partial_ratio() returns a 0–100 similarity score between the user's location text and each PG's location. Divided by 100, this is used as a continuous location bonus.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Partial names and typos now still get credit. 'Hennur' matches 'Hennur Road'.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5 — Empty result crash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recommend() now checks if df_filtered is empty and raises a friendly ValueError with helpful tips instead of crashing.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Users now see a helpful message instead of a Python stack trace.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6 — Rating floor at 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New formula: rating = (1 - normalized) * 4 + 1,  giving [1.0, 5.0] range.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The worst match now shows 1.0 star, not 0.0 stars.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7 — Missing features in scoring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Security, Housekeeping, and Power_Backup added to DEFAULT_WEIGHTS in config.py.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More features now contribute to the match score.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8 — No explanation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explainer.py adds a 'Why_Matched' column with icons and reasons and a 'Badge' column (Budget Pick, Premium, Best Value, Available Now).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Each recommendation now shows why it was chosen.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9 — Hardcoded weights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All weights live in config.py DEFAULT_WEIGHTS dict. Any caller can pass a custom weights dict to override them.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Weights can be tuned in one place without touching algorithm code.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10 — Monolith architecture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Entire codebase split into 6 files with clear responsibilities.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Each module can be read, tested, and modified independently.</w:t>
            </w:r>
          </w:p>
        </w:tc>
      </w:tr>
    </w:tbl>
    <w:p/>
    <w:p>
      <w:pPr>
        <w:pStyle w:val="Heading3"/>
        <w:jc w:val="left"/>
      </w:pPr>
      <w:r>
        <w:rPr>
          <w:color w:val="1F3864"/>
        </w:rPr>
        <w:t>2c. New Features Added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amenity_score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Counts how many of the 10 key amenities a PG has, as a fraction (0 to 1). A score of 0.8 means 8 out of 10 amenities are available.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src/preprocessor.py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price_to_value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Calculates rent divided by amenity_score. A lower number means you get more amenities for less money — a better deal.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src/preprocessor.py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available_soon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Flags PGs that become available within the next 7 days as '1' (yes).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src/preprocessor.py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curfew_score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Converts curfew time into a 0-to-1 number: 0 = strictest (9 PM), 1 = no curfew. Used for display and future scoring.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src/preprocessor.py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explain_match()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Generates a human-readable sentence explaining why a PG was recommended. Example: ✅ WiFi | 💰 Well within budget | 🔒 Security + CCTV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src/explainer.py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assign_badge()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Assigns one badge to each PG: 🟢 Budget Pick, ⭐ Premium, 💡 Best Value, or 🔥 Available Now.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src/explainer.py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Input validation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All user inputs now have while-loop guards that re-ask on invalid entry instead of crashing with a Python error.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main.py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Location autocomplete hint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Before asking for location, the system shows a list of available locations from the dataset so users know what to type.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main.py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Rich card display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Results are now shown as formatted cards with icons, amenity lists, ratings, badges, and explanation — not just a raw data table.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main.py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Fuzzy location matching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Uses rapidfuzz partial_ratio to give continuous location similarity scores instead of on/off exact match bonus.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src/recommender.py</w:t>
            </w:r>
          </w:p>
        </w:tc>
      </w:tr>
    </w:tbl>
    <w:p/>
    <w:p>
      <w:pPr>
        <w:pStyle w:val="Heading3"/>
        <w:jc w:val="left"/>
      </w:pPr>
      <w:r>
        <w:rPr>
          <w:color w:val="1F3864"/>
        </w:rPr>
        <w:t>2d. Algorithm Improvement — Scoring Formula</w:t>
      </w:r>
    </w:p>
    <w:p>
      <w:r>
        <w:t>The original scoring formula used a simple sum of absolute differences (Manhattan distance). The new formula uses Weighted Euclidean Distance, which is mathematically more reliable because it squares the difference before summing — this means large mismatches are penalised more heavily than small mismatches.</w:t>
      </w:r>
    </w:p>
    <w:p>
      <w:r>
        <w:t>Old formula (Version 1.0):</w:t>
      </w:r>
    </w:p>
    <w:p>
      <w:r>
        <w:rPr>
          <w:rFonts w:ascii="Courier New" w:hAnsi="Courier New"/>
        </w:rPr>
        <w:t>score = Σ ( weight_i × |pg_i − user_i| )</w:t>
      </w:r>
    </w:p>
    <w:p>
      <w:r>
        <w:t>New formula (Version 2.0):</w:t>
      </w:r>
    </w:p>
    <w:p>
      <w:r>
        <w:rPr>
          <w:rFonts w:ascii="Courier New" w:hAnsi="Courier New"/>
        </w:rPr>
        <w:t>distance_score = √ Σ ( weight_i × (pg_i − user_i)² )</w:t>
        <w:br/>
        <w:t>location_bonus = LOCATION_WEIGHT × fuzzy_ratio(pg_location, user_location)</w:t>
        <w:br/>
        <w:t>final_score    = distance_score − location_bonus</w:t>
        <w:br/>
        <w:br/>
        <w:t>match_rating   = ( (1 − normalized_score) × 4 ) + 1    [always in 1.0 – 5.0]</w:t>
      </w:r>
    </w:p>
    <w:p>
      <w:r>
        <w:t>Lower final_score = better PG match. The location bonus reduces the score when the PG location is similar to what the user asked for (so a good location improves the ranking).</w:t>
      </w:r>
    </w:p>
    <w:p>
      <w:pPr>
        <w:pStyle w:val="Heading1"/>
        <w:jc w:val="left"/>
      </w:pPr>
      <w:r>
        <w:rPr>
          <w:color w:val="1F3864"/>
        </w:rPr>
        <w:t>4. Upcoming Improvements (Planned)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Version Target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Flask REST API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Wrap the recommender in a web API: POST /recommend, GET /locations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v2.1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HTML/JS Card UI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 browser-based form with result cards (no React, just HTML + CSS + JS)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v2.1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Dynamic weights from user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Let user drag-rank their priorities; weights adjust automatically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v2.2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NLP text input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Parse natural speech like 'cheap PG near Hennur with WiFi' into filters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v2.2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PostgreSQL migration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Move data from CSV to a real database; add indexes on rent, location, gender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v3.0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Redis caching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Cache repeated (location + budget) queries for 5 minutes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v3.0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Future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KNN recommendation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Once 500+ user sessions are collected, use K-Nearest Neighbours</w:t>
            </w:r>
          </w:p>
        </w:tc>
        <w:tc>
          <w:tcPr>
            <w:tcW w:type="dxa" w:w="2351"/>
            <w:shd w:val="clear" w:color="auto" w:fill="F2F2F2"/>
          </w:tcPr>
          <w:p>
            <w:r>
              <w:rPr>
                <w:sz w:val="18"/>
              </w:rPr>
              <w:t>v4.0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Future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Clustering PGs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Auto-group PGs into Budget / Mid / Premium tiers using KMeans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v4.0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5. How to Run the Project</w:t>
      </w:r>
    </w:p>
    <w:p>
      <w:r>
        <w:t>Step 1: Install dependencies</w:t>
      </w:r>
    </w:p>
    <w:p>
      <w:r>
        <w:rPr>
          <w:rFonts w:ascii="Courier New" w:hAnsi="Courier New"/>
        </w:rPr>
        <w:t>pip install -r requirements.txt</w:t>
      </w:r>
    </w:p>
    <w:p>
      <w:r>
        <w:t>Step 2: Run the recommendation system</w:t>
      </w:r>
    </w:p>
    <w:p>
      <w:r>
        <w:rPr>
          <w:rFonts w:ascii="Courier New" w:hAnsi="Courier New"/>
        </w:rPr>
        <w:t>python main.py</w:t>
      </w:r>
    </w:p>
    <w:p>
      <w:r>
        <w:t>Step 3: Regenerate this changelog document</w:t>
      </w:r>
    </w:p>
    <w:p>
      <w:r>
        <w:rPr>
          <w:rFonts w:ascii="Courier New" w:hAnsi="Courier New"/>
        </w:rPr>
        <w:t>python generate_changelog.py</w:t>
      </w:r>
    </w:p>
    <w:p/>
    <w:p>
      <w:pPr>
        <w:jc w:val="center"/>
      </w:pPr>
      <w:r>
        <w:rPr>
          <w:i/>
          <w:color w:val="888888"/>
          <w:sz w:val="16"/>
        </w:rPr>
        <w:t>Generated automatically on 14 April 2026, 02:29 AM  ·  PG Recommendation System  ·  Parth Jha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